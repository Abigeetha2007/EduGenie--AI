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b/>
          <w:color w:val="1F4E79"/>
          <w:sz w:val="50"/>
        </w:rPr>
        <w:t>PROJECT DOCUMENTATION</w:t>
      </w:r>
    </w:p>
    <w:p>
      <w:pPr>
        <w:spacing w:before="360"/>
        <w:jc w:val="center"/>
      </w:pPr>
      <w:r>
        <w:rPr>
          <w:b/>
          <w:color w:val="0070C0"/>
          <w:sz w:val="44"/>
        </w:rPr>
        <w:t>EduGenie-AI</w:t>
      </w:r>
    </w:p>
    <w:p>
      <w:pPr>
        <w:spacing w:before="400"/>
      </w:pPr>
      <w:r>
        <w:rPr>
          <w:b/>
          <w:color w:val="1F4E79"/>
          <w:sz w:val="26"/>
        </w:rPr>
        <w:t>TEAM LEADER</w:t>
      </w:r>
    </w:p>
    <w:p>
      <w:pPr>
        <w:spacing w:before="60" w:after="20"/>
      </w:pPr>
      <w:r>
        <w:rPr>
          <w:b/>
          <w:sz w:val="22"/>
        </w:rPr>
        <w:t xml:space="preserve">Name: </w:t>
      </w:r>
      <w:r>
        <w:rPr>
          <w:sz w:val="22"/>
        </w:rPr>
        <w:t>Abirami P</w:t>
      </w:r>
    </w:p>
    <w:p>
      <w:pPr>
        <w:spacing w:before="60" w:after="20"/>
      </w:pPr>
      <w:r>
        <w:rPr>
          <w:b/>
          <w:sz w:val="22"/>
        </w:rPr>
        <w:t xml:space="preserve">Mail ID: </w:t>
      </w:r>
      <w:r>
        <w:rPr>
          <w:sz w:val="22"/>
        </w:rPr>
        <w:t>abigeetha2007@gmail.com</w:t>
      </w:r>
    </w:p>
    <w:p>
      <w:pPr>
        <w:spacing w:before="60" w:after="20"/>
      </w:pPr>
      <w:r>
        <w:rPr>
          <w:b/>
          <w:sz w:val="22"/>
        </w:rPr>
        <w:t xml:space="preserve">NM ID: </w:t>
      </w:r>
      <w:r>
        <w:rPr>
          <w:sz w:val="22"/>
        </w:rPr>
        <w:t>49A11A5ACEDC157AB004AFE76C371D3D</w:t>
      </w:r>
    </w:p>
    <w:p>
      <w:pPr>
        <w:spacing w:before="280"/>
      </w:pPr>
      <w:r>
        <w:rPr>
          <w:b/>
          <w:color w:val="1F4E79"/>
          <w:sz w:val="26"/>
        </w:rPr>
        <w:t>TEAM MEMBERS</w:t>
      </w:r>
    </w:p>
    <w:p>
      <w:pPr>
        <w:spacing w:before="140" w:after="20"/>
      </w:pPr>
      <w:r>
        <w:rPr>
          <w:b/>
          <w:sz w:val="22"/>
        </w:rPr>
        <w:t>1. Abinaya K</w:t>
      </w:r>
    </w:p>
    <w:p>
      <w:pPr>
        <w:spacing w:before="0" w:after="20"/>
      </w:pPr>
      <w:r>
        <w:rPr>
          <w:b/>
          <w:sz w:val="22"/>
        </w:rPr>
        <w:t xml:space="preserve">Mail ID: </w:t>
      </w:r>
      <w:r>
        <w:rPr>
          <w:sz w:val="22"/>
        </w:rPr>
        <w:t>abi828479@gmail.com</w:t>
      </w:r>
    </w:p>
    <w:p>
      <w:pPr>
        <w:spacing w:before="0" w:after="20"/>
      </w:pPr>
      <w:r>
        <w:rPr>
          <w:b/>
          <w:sz w:val="22"/>
        </w:rPr>
        <w:t xml:space="preserve">NM ID: </w:t>
      </w:r>
      <w:r>
        <w:rPr>
          <w:sz w:val="22"/>
        </w:rPr>
        <w:t>8BFA33C5C39F77E9B1E42213861ED536</w:t>
      </w:r>
    </w:p>
    <w:p>
      <w:pPr>
        <w:spacing w:before="140" w:after="20"/>
      </w:pPr>
      <w:r>
        <w:rPr>
          <w:b/>
          <w:sz w:val="22"/>
        </w:rPr>
        <w:t>2. Harini M S</w:t>
      </w:r>
    </w:p>
    <w:p>
      <w:pPr>
        <w:spacing w:before="0" w:after="20"/>
      </w:pPr>
      <w:r>
        <w:rPr>
          <w:b/>
          <w:sz w:val="22"/>
        </w:rPr>
        <w:t xml:space="preserve">Mail ID: </w:t>
      </w:r>
      <w:r>
        <w:rPr>
          <w:sz w:val="22"/>
        </w:rPr>
        <w:t>harinims2928@gmail.com</w:t>
      </w:r>
    </w:p>
    <w:p>
      <w:pPr>
        <w:spacing w:before="0" w:after="20"/>
      </w:pPr>
      <w:r>
        <w:rPr>
          <w:b/>
          <w:sz w:val="22"/>
        </w:rPr>
        <w:t xml:space="preserve">NM ID: </w:t>
      </w:r>
      <w:r>
        <w:rPr>
          <w:sz w:val="22"/>
        </w:rPr>
        <w:t>C655DE8EE8DD9AABD1341C3811D26A85</w:t>
      </w:r>
    </w:p>
    <w:p>
      <w:pPr>
        <w:spacing w:before="140" w:after="20"/>
      </w:pPr>
      <w:r>
        <w:rPr>
          <w:b/>
          <w:sz w:val="22"/>
        </w:rPr>
        <w:t>3. Nithishree V</w:t>
      </w:r>
    </w:p>
    <w:p>
      <w:pPr>
        <w:spacing w:before="0" w:after="20"/>
      </w:pPr>
      <w:r>
        <w:rPr>
          <w:b/>
          <w:sz w:val="22"/>
        </w:rPr>
        <w:t xml:space="preserve">Mail ID: </w:t>
      </w:r>
      <w:r>
        <w:rPr>
          <w:sz w:val="22"/>
        </w:rPr>
        <w:t>nithishree32@gmail.com</w:t>
      </w:r>
    </w:p>
    <w:p>
      <w:pPr>
        <w:spacing w:before="0" w:after="20"/>
      </w:pPr>
      <w:r>
        <w:rPr>
          <w:b/>
          <w:sz w:val="22"/>
        </w:rPr>
        <w:t xml:space="preserve">NM ID: </w:t>
      </w:r>
      <w:r>
        <w:rPr>
          <w:sz w:val="22"/>
        </w:rPr>
        <w:t>92C0232BEF75B26A54D4C4D7822AF72F</w:t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55080" cy="8988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edu_pag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8988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55080" cy="8988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edu_page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8988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55080" cy="8988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edu_page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8988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55080" cy="89885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edu_page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8988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55080" cy="89885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edu_page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8988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55080" cy="89885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edu_page_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8988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55080" cy="89885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edu_page_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8988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55080" cy="89885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edu_page_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8988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55080" cy="89885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edu_page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89885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